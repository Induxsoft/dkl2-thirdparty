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prueba</w:t>
      </w:r>
    </w:p>
    <w:p>
      <w:r>
        <w:t>Primer párrafo con acentos: ñandú.</w:t>
      </w:r>
    </w:p>
    <w:p>
      <w:r>
        <w:t>Segundo</w:t>
      </w:r>
      <w:r>
        <w:tab/>
        <w:t>con tabulador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celda A</w:t>
            </w:r>
          </w:p>
        </w:tc>
        <w:tc>
          <w:tcPr>
            <w:tcW w:type="dxa" w:w="4320"/>
          </w:tcPr>
          <w:p>
            <w:r>
              <w:t>celda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